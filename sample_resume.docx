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F1E5" w14:textId="1EFE27B0" w:rsidR="00212ECF" w:rsidRDefault="002257CB">
      <w:r>
        <w:t>Nitin Prasad Singh</w:t>
      </w:r>
    </w:p>
    <w:p w14:paraId="3EFD85AE" w14:textId="0115FEFF" w:rsidR="00212ECF" w:rsidRDefault="00592559">
      <w:r>
        <w:t>Machine learning</w:t>
      </w:r>
      <w:r w:rsidR="002257CB">
        <w:t xml:space="preserve"> engineer</w:t>
      </w:r>
    </w:p>
    <w:p w14:paraId="1EFE337D" w14:textId="77777777" w:rsidR="00212ECF" w:rsidRDefault="00000000">
      <w:r>
        <w:t>SKILLS</w:t>
      </w:r>
    </w:p>
    <w:p w14:paraId="190A0819" w14:textId="1AB845B5" w:rsidR="00212ECF" w:rsidRDefault="004E3618">
      <w:r>
        <w:t>Html, css , c , c++ , oracle, Machine learning</w:t>
      </w:r>
    </w:p>
    <w:p w14:paraId="30E557B6" w14:textId="77777777" w:rsidR="00212ECF" w:rsidRDefault="00000000">
      <w:r>
        <w:t>EXPERIENCE</w:t>
      </w:r>
    </w:p>
    <w:p w14:paraId="6962B689" w14:textId="77777777" w:rsidR="00212ECF" w:rsidRDefault="00000000">
      <w:r>
        <w:t>Software Engineer at Acme Corp Jan 2022 - Present</w:t>
      </w:r>
    </w:p>
    <w:p w14:paraId="0B01824F" w14:textId="7D816FA1" w:rsidR="00212ECF" w:rsidRDefault="00000000">
      <w:r>
        <w:t xml:space="preserve">- Built </w:t>
      </w:r>
      <w:r w:rsidR="002257CB">
        <w:t>ML model for weather forecast</w:t>
      </w:r>
    </w:p>
    <w:p w14:paraId="53F0D0B0" w14:textId="77777777" w:rsidR="00212ECF" w:rsidRDefault="00000000">
      <w:r>
        <w:t>PROJECTS</w:t>
      </w:r>
    </w:p>
    <w:p w14:paraId="5882CE6C" w14:textId="73ADCB7E" w:rsidR="00212ECF" w:rsidRDefault="00592559">
      <w:r>
        <w:t>Crop production forecast</w:t>
      </w:r>
      <w:r w:rsidR="00000000">
        <w:t xml:space="preserve"> | Lead Developer</w:t>
      </w:r>
    </w:p>
    <w:p w14:paraId="2D35E0F3" w14:textId="545BC261" w:rsidR="00212ECF" w:rsidRDefault="00000000">
      <w:r>
        <w:t xml:space="preserve">Built adaptive </w:t>
      </w:r>
      <w:r w:rsidR="00592559">
        <w:t xml:space="preserve">crop production </w:t>
      </w:r>
      <w:r>
        <w:t>and improved evaluation quality by 30%.</w:t>
      </w:r>
    </w:p>
    <w:p w14:paraId="07038A58" w14:textId="77777777" w:rsidR="00212ECF" w:rsidRDefault="00000000">
      <w:r>
        <w:t>EDUCATION</w:t>
      </w:r>
    </w:p>
    <w:p w14:paraId="2DDF110F" w14:textId="0A729EE8" w:rsidR="00212ECF" w:rsidRDefault="00000000">
      <w:r>
        <w:t xml:space="preserve">B.Tech in Computer Science, </w:t>
      </w:r>
      <w:r w:rsidR="002257CB">
        <w:t>GIET</w:t>
      </w:r>
      <w:r>
        <w:t xml:space="preserve"> University 2018 - 2022 GPA 8.5</w:t>
      </w:r>
    </w:p>
    <w:sectPr w:rsidR="00212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395999">
    <w:abstractNumId w:val="8"/>
  </w:num>
  <w:num w:numId="2" w16cid:durableId="2007705093">
    <w:abstractNumId w:val="6"/>
  </w:num>
  <w:num w:numId="3" w16cid:durableId="245380195">
    <w:abstractNumId w:val="5"/>
  </w:num>
  <w:num w:numId="4" w16cid:durableId="1053503638">
    <w:abstractNumId w:val="4"/>
  </w:num>
  <w:num w:numId="5" w16cid:durableId="749502398">
    <w:abstractNumId w:val="7"/>
  </w:num>
  <w:num w:numId="6" w16cid:durableId="724378950">
    <w:abstractNumId w:val="3"/>
  </w:num>
  <w:num w:numId="7" w16cid:durableId="1211380768">
    <w:abstractNumId w:val="2"/>
  </w:num>
  <w:num w:numId="8" w16cid:durableId="2060663105">
    <w:abstractNumId w:val="1"/>
  </w:num>
  <w:num w:numId="9" w16cid:durableId="107204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ECF"/>
    <w:rsid w:val="002257CB"/>
    <w:rsid w:val="0029639D"/>
    <w:rsid w:val="00326F90"/>
    <w:rsid w:val="00484F0F"/>
    <w:rsid w:val="004E3618"/>
    <w:rsid w:val="00592559"/>
    <w:rsid w:val="007E3C4A"/>
    <w:rsid w:val="00AA1D8D"/>
    <w:rsid w:val="00B47730"/>
    <w:rsid w:val="00B50784"/>
    <w:rsid w:val="00CB0664"/>
    <w:rsid w:val="00E83D31"/>
    <w:rsid w:val="00EC0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B04F6"/>
  <w14:defaultImageDpi w14:val="300"/>
  <w15:docId w15:val="{2406DD0A-F327-43B2-BDB1-B04C0B83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Prasad Singh</cp:lastModifiedBy>
  <cp:revision>6</cp:revision>
  <dcterms:created xsi:type="dcterms:W3CDTF">2013-12-23T23:15:00Z</dcterms:created>
  <dcterms:modified xsi:type="dcterms:W3CDTF">2026-03-16T10:17:00Z</dcterms:modified>
  <cp:category/>
</cp:coreProperties>
</file>